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A261" w14:textId="09C42603" w:rsidR="00790B77" w:rsidRDefault="00790B77" w:rsidP="00FD6A5A">
      <w:pPr>
        <w:ind w:left="-851"/>
        <w:rPr>
          <w:rFonts w:asciiTheme="majorHAnsi" w:hAnsiTheme="majorHAnsi" w:cstheme="majorHAnsi"/>
          <w:b/>
          <w:bCs/>
          <w:sz w:val="24"/>
          <w:lang w:val="pt-PT"/>
        </w:rPr>
      </w:pP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Curso: LEI </w:t>
      </w:r>
      <w:r w:rsidR="006A1505">
        <w:rPr>
          <w:rFonts w:asciiTheme="majorHAnsi" w:hAnsiTheme="majorHAnsi" w:cstheme="majorHAnsi"/>
          <w:b/>
          <w:bCs/>
          <w:sz w:val="24"/>
          <w:szCs w:val="24"/>
          <w:lang w:val="pt-PT"/>
        </w:rPr>
        <w:t>P6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 xml:space="preserve">Nome do </w:t>
      </w:r>
      <w:r w:rsidR="00324542">
        <w:rPr>
          <w:rFonts w:asciiTheme="majorHAnsi" w:hAnsiTheme="majorHAnsi" w:cstheme="majorHAnsi"/>
          <w:b/>
          <w:bCs/>
          <w:sz w:val="24"/>
          <w:lang w:val="pt-PT"/>
        </w:rPr>
        <w:t>Estudante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6A1505">
        <w:rPr>
          <w:rFonts w:asciiTheme="majorHAnsi" w:hAnsiTheme="majorHAnsi" w:cstheme="majorHAnsi"/>
          <w:b/>
          <w:bCs/>
          <w:sz w:val="24"/>
          <w:lang w:val="pt-PT"/>
        </w:rPr>
        <w:t>Artur Meireles de Sousa Falcão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Número: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6A1505">
        <w:rPr>
          <w:rFonts w:asciiTheme="majorHAnsi" w:hAnsiTheme="majorHAnsi" w:cstheme="majorHAnsi"/>
          <w:b/>
          <w:bCs/>
          <w:sz w:val="24"/>
          <w:lang w:val="pt-PT"/>
        </w:rPr>
        <w:t>2024130485</w:t>
      </w:r>
    </w:p>
    <w:p w14:paraId="64E7DC10" w14:textId="684A0D35" w:rsidR="00FD6A5A" w:rsidRPr="00790B77" w:rsidRDefault="00FD6A5A" w:rsidP="00624138">
      <w:pPr>
        <w:ind w:left="-851"/>
        <w:rPr>
          <w:rFonts w:asciiTheme="majorHAnsi" w:hAnsiTheme="majorHAnsi" w:cstheme="majorHAnsi"/>
          <w:b/>
          <w:bCs/>
          <w:lang w:val="pt-PT"/>
        </w:rPr>
      </w:pP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Curso: LEI </w:t>
      </w:r>
      <w:r w:rsidR="006A1505">
        <w:rPr>
          <w:rFonts w:asciiTheme="majorHAnsi" w:hAnsiTheme="majorHAnsi" w:cstheme="majorHAnsi"/>
          <w:b/>
          <w:bCs/>
          <w:sz w:val="24"/>
          <w:szCs w:val="24"/>
          <w:lang w:val="pt-PT"/>
        </w:rPr>
        <w:t>P6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 xml:space="preserve">Nome do </w:t>
      </w:r>
      <w:r>
        <w:rPr>
          <w:rFonts w:asciiTheme="majorHAnsi" w:hAnsiTheme="majorHAnsi" w:cstheme="majorHAnsi"/>
          <w:b/>
          <w:bCs/>
          <w:sz w:val="24"/>
          <w:lang w:val="pt-PT"/>
        </w:rPr>
        <w:t>Estudante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6A1505">
        <w:rPr>
          <w:rFonts w:asciiTheme="majorHAnsi" w:hAnsiTheme="majorHAnsi" w:cstheme="majorHAnsi"/>
          <w:b/>
          <w:bCs/>
          <w:sz w:val="24"/>
          <w:lang w:val="pt-PT"/>
        </w:rPr>
        <w:t>Gabriel Cardoso Rodrigues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Número: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6A1505">
        <w:rPr>
          <w:rFonts w:asciiTheme="majorHAnsi" w:hAnsiTheme="majorHAnsi" w:cstheme="majorHAnsi"/>
          <w:b/>
          <w:bCs/>
          <w:sz w:val="24"/>
          <w:lang w:val="pt-PT"/>
        </w:rPr>
        <w:t>2024133397</w:t>
      </w:r>
    </w:p>
    <w:p w14:paraId="4BDEBE1A" w14:textId="6288FB1A" w:rsidR="006E6B3D" w:rsidRPr="003637AD" w:rsidRDefault="00624138">
      <w:pPr>
        <w:rPr>
          <w:rFonts w:asciiTheme="majorHAnsi" w:hAnsiTheme="majorHAnsi" w:cstheme="majorHAnsi"/>
          <w:lang w:val="pt-PT"/>
        </w:rPr>
      </w:pPr>
      <w:r w:rsidRPr="00624138">
        <w:rPr>
          <w:rFonts w:asciiTheme="majorHAnsi" w:hAnsiTheme="majorHAnsi" w:cstheme="majorHAnsi"/>
          <w:lang w:val="pt-PT"/>
        </w:rPr>
        <w:drawing>
          <wp:anchor distT="0" distB="0" distL="114300" distR="114300" simplePos="0" relativeHeight="251658240" behindDoc="0" locked="0" layoutInCell="1" allowOverlap="1" wp14:anchorId="0D75D890" wp14:editId="70BCC0FD">
            <wp:simplePos x="0" y="0"/>
            <wp:positionH relativeFrom="page">
              <wp:align>center</wp:align>
            </wp:positionH>
            <wp:positionV relativeFrom="paragraph">
              <wp:posOffset>223520</wp:posOffset>
            </wp:positionV>
            <wp:extent cx="4019550" cy="2260600"/>
            <wp:effectExtent l="0" t="0" r="0" b="6350"/>
            <wp:wrapNone/>
            <wp:docPr id="1480243396" name="Picture 2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43396" name="Picture 2" descr="A paper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790B77">
        <w:rPr>
          <w:rFonts w:asciiTheme="majorHAnsi" w:hAnsiTheme="majorHAnsi" w:cstheme="majorHAnsi"/>
          <w:b/>
          <w:color w:val="003366"/>
          <w:sz w:val="28"/>
          <w:lang w:val="pt-PT"/>
        </w:rPr>
        <w:t>1. Enunciado do Exercício</w:t>
      </w:r>
      <w:r w:rsidR="00790B77">
        <w:rPr>
          <w:rFonts w:asciiTheme="majorHAnsi" w:hAnsiTheme="majorHAnsi" w:cstheme="majorHAnsi"/>
          <w:b/>
          <w:color w:val="003366"/>
          <w:sz w:val="28"/>
          <w:lang w:val="pt-PT"/>
        </w:rPr>
        <w:t xml:space="preserve">  </w:t>
      </w:r>
    </w:p>
    <w:p w14:paraId="2504375D" w14:textId="77777777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1DEBC17F" w14:textId="77777777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082761EC" w14:textId="77777777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74013D29" w14:textId="77777777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3B2FCB94" w14:textId="1C055BEA" w:rsidR="006E6B3D" w:rsidRPr="00790B77" w:rsidRDefault="00000000" w:rsidP="00624138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2. Solução da Ferramenta de IA</w:t>
      </w:r>
    </w:p>
    <w:p w14:paraId="33A1C854" w14:textId="14A3EEC3" w:rsidR="006E6B3D" w:rsidRPr="003637AD" w:rsidRDefault="00C43A53">
      <w:pPr>
        <w:rPr>
          <w:rFonts w:asciiTheme="majorHAnsi" w:hAnsiTheme="majorHAnsi" w:cstheme="majorHAnsi"/>
          <w:lang w:val="pt-PT"/>
        </w:rPr>
      </w:pPr>
      <w:r w:rsidRPr="00624138">
        <w:rPr>
          <w:rFonts w:asciiTheme="majorHAnsi" w:hAnsiTheme="majorHAnsi" w:cstheme="majorHAnsi"/>
          <w:lang w:val="pt-PT"/>
        </w:rPr>
        <w:drawing>
          <wp:anchor distT="0" distB="0" distL="114300" distR="114300" simplePos="0" relativeHeight="251660288" behindDoc="1" locked="0" layoutInCell="1" allowOverlap="1" wp14:anchorId="567949B3" wp14:editId="4B26E1F8">
            <wp:simplePos x="0" y="0"/>
            <wp:positionH relativeFrom="margin">
              <wp:posOffset>638319</wp:posOffset>
            </wp:positionH>
            <wp:positionV relativeFrom="paragraph">
              <wp:posOffset>17780</wp:posOffset>
            </wp:positionV>
            <wp:extent cx="4399771" cy="4505325"/>
            <wp:effectExtent l="0" t="0" r="1270" b="0"/>
            <wp:wrapTight wrapText="bothSides">
              <wp:wrapPolygon edited="0">
                <wp:start x="0" y="0"/>
                <wp:lineTo x="0" y="21463"/>
                <wp:lineTo x="21513" y="21463"/>
                <wp:lineTo x="21513" y="0"/>
                <wp:lineTo x="0" y="0"/>
              </wp:wrapPolygon>
            </wp:wrapTight>
            <wp:docPr id="1334418204" name="Picture 1" descr="A screenshot of a black and white m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18204" name="Picture 1" descr="A screenshot of a black and white mat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4506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ADD03" w14:textId="67D931AF" w:rsidR="00624138" w:rsidRDefault="00C43A53">
      <w:pPr>
        <w:pStyle w:val="Heading1"/>
        <w:rPr>
          <w:rFonts w:cstheme="majorHAnsi"/>
          <w:color w:val="003366"/>
          <w:lang w:val="pt-PT"/>
        </w:rPr>
      </w:pPr>
      <w:r w:rsidRPr="00624138">
        <w:rPr>
          <w:rFonts w:cstheme="majorHAnsi"/>
          <w:lang w:val="pt-PT"/>
        </w:rPr>
        <w:lastRenderedPageBreak/>
        <w:drawing>
          <wp:anchor distT="0" distB="0" distL="114300" distR="114300" simplePos="0" relativeHeight="251659264" behindDoc="1" locked="0" layoutInCell="1" allowOverlap="1" wp14:anchorId="7FBA37B9" wp14:editId="7ECA4ED4">
            <wp:simplePos x="0" y="0"/>
            <wp:positionH relativeFrom="page">
              <wp:align>center</wp:align>
            </wp:positionH>
            <wp:positionV relativeFrom="paragraph">
              <wp:posOffset>161925</wp:posOffset>
            </wp:positionV>
            <wp:extent cx="5105400" cy="5465697"/>
            <wp:effectExtent l="0" t="0" r="0" b="1905"/>
            <wp:wrapTight wrapText="bothSides">
              <wp:wrapPolygon edited="0">
                <wp:start x="0" y="0"/>
                <wp:lineTo x="0" y="21532"/>
                <wp:lineTo x="21519" y="21532"/>
                <wp:lineTo x="21519" y="0"/>
                <wp:lineTo x="0" y="0"/>
              </wp:wrapPolygon>
            </wp:wrapTight>
            <wp:docPr id="80702184" name="Picture 1" descr="A screenshot of a black and white math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2184" name="Picture 1" descr="A screenshot of a black and white math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465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37C15" w14:textId="2141795A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177EAF3E" w14:textId="77777777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430C0048" w14:textId="77777777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73F1901E" w14:textId="77777777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58FAED4B" w14:textId="77777777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7B847C21" w14:textId="77777777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683359B0" w14:textId="77777777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6DA0BA89" w14:textId="77777777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72449EC2" w14:textId="13D955E6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76C1C9A6" w14:textId="799FF978" w:rsidR="00624138" w:rsidRDefault="00624138">
      <w:pPr>
        <w:pStyle w:val="Heading1"/>
        <w:rPr>
          <w:rFonts w:cstheme="majorHAnsi"/>
          <w:color w:val="003366"/>
          <w:lang w:val="pt-PT"/>
        </w:rPr>
      </w:pPr>
    </w:p>
    <w:p w14:paraId="50E9EA41" w14:textId="13C11194" w:rsidR="00624138" w:rsidRDefault="00C43A53">
      <w:pPr>
        <w:pStyle w:val="Heading1"/>
        <w:rPr>
          <w:rFonts w:cstheme="majorHAnsi"/>
          <w:color w:val="003366"/>
          <w:lang w:val="pt-PT"/>
        </w:rPr>
      </w:pPr>
      <w:r w:rsidRPr="00C43A53">
        <w:rPr>
          <w:rFonts w:cstheme="majorHAnsi"/>
          <w:color w:val="003366"/>
          <w:lang w:val="pt-PT"/>
        </w:rPr>
        <w:drawing>
          <wp:anchor distT="0" distB="0" distL="114300" distR="114300" simplePos="0" relativeHeight="251661312" behindDoc="0" locked="0" layoutInCell="1" allowOverlap="1" wp14:anchorId="17B86232" wp14:editId="5D63D8D8">
            <wp:simplePos x="0" y="0"/>
            <wp:positionH relativeFrom="page">
              <wp:align>center</wp:align>
            </wp:positionH>
            <wp:positionV relativeFrom="paragraph">
              <wp:posOffset>530860</wp:posOffset>
            </wp:positionV>
            <wp:extent cx="5553075" cy="1895303"/>
            <wp:effectExtent l="0" t="0" r="0" b="0"/>
            <wp:wrapThrough wrapText="bothSides">
              <wp:wrapPolygon edited="0">
                <wp:start x="0" y="0"/>
                <wp:lineTo x="0" y="21282"/>
                <wp:lineTo x="21489" y="21282"/>
                <wp:lineTo x="21489" y="0"/>
                <wp:lineTo x="0" y="0"/>
              </wp:wrapPolygon>
            </wp:wrapThrough>
            <wp:docPr id="125742382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23823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895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53B14" w14:textId="77777777" w:rsidR="00C43A53" w:rsidRDefault="00C43A53">
      <w:pPr>
        <w:pStyle w:val="Heading1"/>
        <w:rPr>
          <w:rFonts w:cstheme="majorHAnsi"/>
          <w:color w:val="003366"/>
          <w:lang w:val="pt-PT"/>
        </w:rPr>
      </w:pPr>
    </w:p>
    <w:p w14:paraId="33001B35" w14:textId="77777777" w:rsidR="00C43A53" w:rsidRDefault="00C43A53">
      <w:pPr>
        <w:pStyle w:val="Heading1"/>
        <w:rPr>
          <w:rFonts w:cstheme="majorHAnsi"/>
          <w:color w:val="003366"/>
          <w:lang w:val="pt-PT"/>
        </w:rPr>
      </w:pPr>
    </w:p>
    <w:p w14:paraId="4BF81A10" w14:textId="77777777" w:rsidR="00C43A53" w:rsidRDefault="00C43A53">
      <w:pPr>
        <w:pStyle w:val="Heading1"/>
        <w:rPr>
          <w:rFonts w:cstheme="majorHAnsi"/>
          <w:color w:val="003366"/>
          <w:lang w:val="pt-PT"/>
        </w:rPr>
      </w:pPr>
    </w:p>
    <w:p w14:paraId="608F1701" w14:textId="26209B72" w:rsidR="006E6B3D" w:rsidRPr="00790B77" w:rsidRDefault="00000000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lastRenderedPageBreak/>
        <w:t>3. Análise Crítica</w:t>
      </w:r>
    </w:p>
    <w:p w14:paraId="2ED5DCD8" w14:textId="77777777" w:rsidR="00C43A53" w:rsidRDefault="00C43A53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t xml:space="preserve">1- A IA  fez de uma maneira totalmente diferente do tratado nas aulas, ao contrario dos nossos colegas que fizeram da maneira correta, apenas não completando a sua resposta final com a substiruição dos valores dado. </w:t>
      </w:r>
    </w:p>
    <w:p w14:paraId="79B282A5" w14:textId="77777777" w:rsidR="00C43A53" w:rsidRDefault="00C43A53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t>2- Tanto a IA como os colegas fizeram da mesma maneira, a qual é a correta.</w:t>
      </w:r>
    </w:p>
    <w:p w14:paraId="09D82B3A" w14:textId="646102E9" w:rsidR="00C43A53" w:rsidRDefault="00C43A53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t>3- Colegas não fizeram. A IA apresentou a mesma resposta que nós, sendo a correta.</w:t>
      </w:r>
    </w:p>
    <w:p w14:paraId="4D231DF8" w14:textId="5DE9BAAD" w:rsidR="00C43A53" w:rsidRDefault="00C43A53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t>4- Colegas não fizeram. A IA obteve uma resposta diferente da nossa, acreditando que esta a obteve mais correta que a nossa.</w:t>
      </w:r>
    </w:p>
    <w:p w14:paraId="6C726F0E" w14:textId="342087B9" w:rsidR="006E6B3D" w:rsidRPr="003637AD" w:rsidRDefault="00C43A53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t>5- Colegas não fizeram. A IA aprsentou a mesma resposta que nós, sendo a correta.</w:t>
      </w:r>
      <w:r w:rsidR="00000000" w:rsidRPr="003637AD">
        <w:rPr>
          <w:rFonts w:asciiTheme="majorHAnsi" w:hAnsiTheme="majorHAnsi" w:cstheme="majorHAnsi"/>
          <w:lang w:val="pt-PT"/>
        </w:rPr>
        <w:br/>
      </w:r>
    </w:p>
    <w:p w14:paraId="7D1B694A" w14:textId="77777777" w:rsidR="006E6B3D" w:rsidRPr="00790B77" w:rsidRDefault="00000000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4. Correção e Solução Final</w:t>
      </w:r>
    </w:p>
    <w:p w14:paraId="1FA329CE" w14:textId="06321289" w:rsidR="006E6B3D" w:rsidRPr="003637AD" w:rsidRDefault="00000000">
      <w:pPr>
        <w:rPr>
          <w:rFonts w:asciiTheme="majorHAnsi" w:hAnsiTheme="majorHAnsi" w:cstheme="majorHAnsi"/>
          <w:lang w:val="pt-PT"/>
        </w:rPr>
      </w:pPr>
      <w:r w:rsidRPr="003637AD">
        <w:rPr>
          <w:rFonts w:asciiTheme="majorHAnsi" w:hAnsiTheme="majorHAnsi" w:cstheme="majorHAnsi"/>
          <w:lang w:val="pt-PT"/>
        </w:rPr>
        <w:br/>
      </w:r>
      <w:r w:rsidR="00C43A53">
        <w:rPr>
          <w:rFonts w:asciiTheme="majorHAnsi" w:hAnsiTheme="majorHAnsi" w:cstheme="majorHAnsi"/>
          <w:lang w:val="pt-PT"/>
        </w:rPr>
        <w:t xml:space="preserve">Em geral a IA obteve as respostas corretas com leves ajustes em arredondamentos ou em fórmulas usadas diferentes das aulas. Os nossos colegas fizeram apenas a 1 e a 2, as quais estão corretas, apesar da 1 incompleta. </w:t>
      </w:r>
      <w:r w:rsidR="001D41E2">
        <w:rPr>
          <w:rFonts w:asciiTheme="majorHAnsi" w:hAnsiTheme="majorHAnsi" w:cstheme="majorHAnsi"/>
          <w:lang w:val="pt-PT"/>
        </w:rPr>
        <w:t>Nós tivemos os mesmos resultados que a IA em todas menos na 4, na qual pensamos que a IA levou a melhor.</w:t>
      </w:r>
      <w:r w:rsidRPr="003637AD">
        <w:rPr>
          <w:rFonts w:asciiTheme="majorHAnsi" w:hAnsiTheme="majorHAnsi" w:cstheme="majorHAnsi"/>
          <w:lang w:val="pt-PT"/>
        </w:rPr>
        <w:br/>
      </w:r>
    </w:p>
    <w:p w14:paraId="452B09CF" w14:textId="77777777" w:rsidR="00790B77" w:rsidRPr="003637AD" w:rsidRDefault="00790B77">
      <w:pPr>
        <w:rPr>
          <w:rFonts w:asciiTheme="majorHAnsi" w:hAnsiTheme="majorHAnsi" w:cstheme="majorHAnsi"/>
          <w:lang w:val="pt-PT"/>
        </w:rPr>
      </w:pPr>
    </w:p>
    <w:sectPr w:rsidR="00790B77" w:rsidRPr="003637AD" w:rsidSect="00FD6A5A">
      <w:headerReference w:type="default" r:id="rId12"/>
      <w:footerReference w:type="default" r:id="rId13"/>
      <w:pgSz w:w="12240" w:h="15840"/>
      <w:pgMar w:top="1440" w:right="616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FD163" w14:textId="77777777" w:rsidR="006A0041" w:rsidRDefault="006A0041" w:rsidP="00754320">
      <w:pPr>
        <w:spacing w:after="0" w:line="240" w:lineRule="auto"/>
      </w:pPr>
      <w:r>
        <w:separator/>
      </w:r>
    </w:p>
  </w:endnote>
  <w:endnote w:type="continuationSeparator" w:id="0">
    <w:p w14:paraId="5FD6B192" w14:textId="77777777" w:rsidR="006A0041" w:rsidRDefault="006A0041" w:rsidP="00754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40FC" w14:textId="3ADED65E" w:rsidR="00754320" w:rsidRDefault="00754320">
    <w:pPr>
      <w:pStyle w:val="Footer"/>
      <w:jc w:val="right"/>
    </w:pPr>
  </w:p>
  <w:p w14:paraId="7B076757" w14:textId="77777777" w:rsidR="00754320" w:rsidRDefault="007543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05839" w14:textId="77777777" w:rsidR="006A0041" w:rsidRDefault="006A0041" w:rsidP="00754320">
      <w:pPr>
        <w:spacing w:after="0" w:line="240" w:lineRule="auto"/>
      </w:pPr>
      <w:r>
        <w:separator/>
      </w:r>
    </w:p>
  </w:footnote>
  <w:footnote w:type="continuationSeparator" w:id="0">
    <w:p w14:paraId="044526EC" w14:textId="77777777" w:rsidR="006A0041" w:rsidRDefault="006A0041" w:rsidP="00754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EC723" w14:textId="025BE1A5" w:rsidR="00754320" w:rsidRDefault="00754320">
    <w:pPr>
      <w:pStyle w:val="Header"/>
    </w:pPr>
    <w:r w:rsidRPr="00790B77">
      <w:rPr>
        <w:rFonts w:asciiTheme="majorHAnsi" w:hAnsiTheme="majorHAnsi" w:cstheme="majorHAnsi"/>
        <w:b/>
        <w:color w:val="000080"/>
        <w:sz w:val="36"/>
        <w:lang w:val="pt-PT"/>
      </w:rPr>
      <w:t xml:space="preserve">RELATÓRIO DA </w:t>
    </w:r>
    <w:r w:rsidR="00FE1CEB">
      <w:rPr>
        <w:rFonts w:asciiTheme="majorHAnsi" w:hAnsiTheme="majorHAnsi" w:cstheme="majorHAnsi"/>
        <w:b/>
        <w:color w:val="000080"/>
        <w:sz w:val="36"/>
        <w:lang w:val="pt-PT"/>
      </w:rPr>
      <w:t xml:space="preserve">TAREFA </w:t>
    </w:r>
    <w:r w:rsidR="006A1505">
      <w:rPr>
        <w:rFonts w:asciiTheme="majorHAnsi" w:hAnsiTheme="majorHAnsi" w:cstheme="majorHAnsi"/>
        <w:b/>
        <w:color w:val="000080"/>
        <w:sz w:val="36"/>
        <w:lang w:val="pt-PT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670117">
    <w:abstractNumId w:val="8"/>
  </w:num>
  <w:num w:numId="2" w16cid:durableId="341513822">
    <w:abstractNumId w:val="6"/>
  </w:num>
  <w:num w:numId="3" w16cid:durableId="1595701505">
    <w:abstractNumId w:val="5"/>
  </w:num>
  <w:num w:numId="4" w16cid:durableId="2001738611">
    <w:abstractNumId w:val="4"/>
  </w:num>
  <w:num w:numId="5" w16cid:durableId="1796362589">
    <w:abstractNumId w:val="7"/>
  </w:num>
  <w:num w:numId="6" w16cid:durableId="1128165314">
    <w:abstractNumId w:val="3"/>
  </w:num>
  <w:num w:numId="7" w16cid:durableId="891428220">
    <w:abstractNumId w:val="2"/>
  </w:num>
  <w:num w:numId="8" w16cid:durableId="95559687">
    <w:abstractNumId w:val="1"/>
  </w:num>
  <w:num w:numId="9" w16cid:durableId="54043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EFF"/>
    <w:rsid w:val="00124111"/>
    <w:rsid w:val="0015074B"/>
    <w:rsid w:val="001629C5"/>
    <w:rsid w:val="00185FE5"/>
    <w:rsid w:val="001D41E2"/>
    <w:rsid w:val="002031D8"/>
    <w:rsid w:val="0029639D"/>
    <w:rsid w:val="00324542"/>
    <w:rsid w:val="00326F90"/>
    <w:rsid w:val="00351707"/>
    <w:rsid w:val="003637AD"/>
    <w:rsid w:val="004737B9"/>
    <w:rsid w:val="004A4B4B"/>
    <w:rsid w:val="004D7D05"/>
    <w:rsid w:val="005235A7"/>
    <w:rsid w:val="00624138"/>
    <w:rsid w:val="00644750"/>
    <w:rsid w:val="00647422"/>
    <w:rsid w:val="00660BD7"/>
    <w:rsid w:val="006A0041"/>
    <w:rsid w:val="006A1505"/>
    <w:rsid w:val="006E6B3D"/>
    <w:rsid w:val="0072484E"/>
    <w:rsid w:val="00754320"/>
    <w:rsid w:val="00790B77"/>
    <w:rsid w:val="00871E67"/>
    <w:rsid w:val="008A12E2"/>
    <w:rsid w:val="008E577F"/>
    <w:rsid w:val="00A36E77"/>
    <w:rsid w:val="00A53BFA"/>
    <w:rsid w:val="00A9569E"/>
    <w:rsid w:val="00AA1D8D"/>
    <w:rsid w:val="00B47730"/>
    <w:rsid w:val="00BB58ED"/>
    <w:rsid w:val="00BF1DB0"/>
    <w:rsid w:val="00C43A53"/>
    <w:rsid w:val="00CB0664"/>
    <w:rsid w:val="00D37268"/>
    <w:rsid w:val="00F70172"/>
    <w:rsid w:val="00FC693F"/>
    <w:rsid w:val="00FD6A5A"/>
    <w:rsid w:val="00FE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440D3"/>
  <w14:defaultImageDpi w14:val="300"/>
  <w15:docId w15:val="{B54B7F79-C8F0-414F-931C-95675C98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241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Deolinda Rasteiro</dc:creator>
  <cp:keywords/>
  <dc:description>generated by python-docx</dc:description>
  <cp:lastModifiedBy>Artur Meireles de Sousa Falcão</cp:lastModifiedBy>
  <cp:revision>2</cp:revision>
  <cp:lastPrinted>2025-03-16T11:49:00Z</cp:lastPrinted>
  <dcterms:created xsi:type="dcterms:W3CDTF">2025-05-22T10:13:00Z</dcterms:created>
  <dcterms:modified xsi:type="dcterms:W3CDTF">2025-05-22T10:13:00Z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8830df80ae41c5df10208170c510cbcddad9316cdbdd61b97697107d6301e9ae</vt:lpwstr>
  </property>
</Properties>
</file>