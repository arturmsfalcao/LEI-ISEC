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A261" w14:textId="4C8D0108" w:rsidR="00790B77" w:rsidRDefault="00790B77" w:rsidP="00FD6A5A">
      <w:pPr>
        <w:ind w:left="-851"/>
        <w:rPr>
          <w:rFonts w:asciiTheme="majorHAnsi" w:hAnsiTheme="majorHAnsi" w:cstheme="majorHAnsi"/>
          <w:b/>
          <w:bCs/>
          <w:sz w:val="24"/>
          <w:lang w:val="pt-PT"/>
        </w:rPr>
      </w:pP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>Curso: LEI</w:t>
      </w:r>
      <w:r w:rsidR="00866F5F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 P6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 xml:space="preserve">Nome do </w:t>
      </w:r>
      <w:r w:rsidR="00324542">
        <w:rPr>
          <w:rFonts w:asciiTheme="majorHAnsi" w:hAnsiTheme="majorHAnsi" w:cstheme="majorHAnsi"/>
          <w:b/>
          <w:bCs/>
          <w:sz w:val="24"/>
          <w:lang w:val="pt-PT"/>
        </w:rPr>
        <w:t>Estudante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866F5F">
        <w:rPr>
          <w:rFonts w:asciiTheme="majorHAnsi" w:hAnsiTheme="majorHAnsi" w:cstheme="majorHAnsi"/>
          <w:b/>
          <w:bCs/>
          <w:sz w:val="24"/>
          <w:lang w:val="pt-PT"/>
        </w:rPr>
        <w:t xml:space="preserve">Artur Meireles de Sousa Falcão 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Número: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866F5F">
        <w:rPr>
          <w:rFonts w:asciiTheme="majorHAnsi" w:hAnsiTheme="majorHAnsi" w:cstheme="majorHAnsi"/>
          <w:b/>
          <w:bCs/>
          <w:sz w:val="24"/>
          <w:lang w:val="pt-PT"/>
        </w:rPr>
        <w:t>2024130485</w:t>
      </w:r>
    </w:p>
    <w:p w14:paraId="64E7DC10" w14:textId="58CE328F" w:rsidR="00FD6A5A" w:rsidRPr="00790B77" w:rsidRDefault="00FD6A5A" w:rsidP="00704B1C">
      <w:pPr>
        <w:ind w:left="-851"/>
        <w:rPr>
          <w:rFonts w:asciiTheme="majorHAnsi" w:hAnsiTheme="majorHAnsi" w:cstheme="majorHAnsi"/>
          <w:b/>
          <w:bCs/>
          <w:lang w:val="pt-PT"/>
        </w:rPr>
      </w:pP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Curso: LEI </w:t>
      </w:r>
      <w:r w:rsidR="00866F5F">
        <w:rPr>
          <w:rFonts w:asciiTheme="majorHAnsi" w:hAnsiTheme="majorHAnsi" w:cstheme="majorHAnsi"/>
          <w:b/>
          <w:bCs/>
          <w:sz w:val="24"/>
          <w:szCs w:val="24"/>
          <w:lang w:val="pt-PT"/>
        </w:rPr>
        <w:t>P6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 xml:space="preserve">Nome do </w:t>
      </w:r>
      <w:r>
        <w:rPr>
          <w:rFonts w:asciiTheme="majorHAnsi" w:hAnsiTheme="majorHAnsi" w:cstheme="majorHAnsi"/>
          <w:b/>
          <w:bCs/>
          <w:sz w:val="24"/>
          <w:lang w:val="pt-PT"/>
        </w:rPr>
        <w:t>Estudante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866F5F">
        <w:rPr>
          <w:rFonts w:asciiTheme="majorHAnsi" w:hAnsiTheme="majorHAnsi" w:cstheme="majorHAnsi"/>
          <w:b/>
          <w:bCs/>
          <w:sz w:val="24"/>
          <w:lang w:val="pt-PT"/>
        </w:rPr>
        <w:t xml:space="preserve">Gabriel Cardoso Rodrigues 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Número: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866F5F">
        <w:rPr>
          <w:rFonts w:asciiTheme="majorHAnsi" w:hAnsiTheme="majorHAnsi" w:cstheme="majorHAnsi"/>
          <w:b/>
          <w:bCs/>
          <w:sz w:val="24"/>
          <w:lang w:val="pt-PT"/>
        </w:rPr>
        <w:t>2024133397</w:t>
      </w:r>
    </w:p>
    <w:p w14:paraId="0E02E2CD" w14:textId="0EFAEB13" w:rsidR="00704B1C" w:rsidRPr="00704B1C" w:rsidRDefault="00704B1C" w:rsidP="00704B1C">
      <w:pPr>
        <w:rPr>
          <w:rFonts w:asciiTheme="majorHAnsi" w:hAnsiTheme="majorHAnsi" w:cstheme="majorHAnsi"/>
          <w:lang w:val="pt-PT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B6DB219" wp14:editId="4F8D8D69">
            <wp:simplePos x="0" y="0"/>
            <wp:positionH relativeFrom="margin">
              <wp:align>left</wp:align>
            </wp:positionH>
            <wp:positionV relativeFrom="paragraph">
              <wp:posOffset>242570</wp:posOffset>
            </wp:positionV>
            <wp:extent cx="4947285" cy="1314450"/>
            <wp:effectExtent l="0" t="0" r="5715" b="0"/>
            <wp:wrapTopAndBottom/>
            <wp:docPr id="1040378291" name="Picture 1" descr="Imagem carre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carregad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458" cy="1330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0B77">
        <w:rPr>
          <w:rFonts w:asciiTheme="majorHAnsi" w:hAnsiTheme="majorHAnsi" w:cstheme="majorHAnsi"/>
          <w:b/>
          <w:color w:val="003366"/>
          <w:sz w:val="28"/>
          <w:lang w:val="pt-PT"/>
        </w:rPr>
        <w:t>1. Enunciado do Exercício</w:t>
      </w:r>
      <w:r w:rsidR="00790B77">
        <w:rPr>
          <w:rFonts w:asciiTheme="majorHAnsi" w:hAnsiTheme="majorHAnsi" w:cstheme="majorHAnsi"/>
          <w:b/>
          <w:color w:val="003366"/>
          <w:sz w:val="28"/>
          <w:lang w:val="pt-PT"/>
        </w:rPr>
        <w:t xml:space="preserve"> 1 </w:t>
      </w:r>
    </w:p>
    <w:p w14:paraId="3B2FCB94" w14:textId="738CB4D7" w:rsidR="006E6B3D" w:rsidRPr="00790B77" w:rsidRDefault="00704B1C">
      <w:pPr>
        <w:pStyle w:val="Heading1"/>
        <w:rPr>
          <w:rFonts w:cstheme="majorHAnsi"/>
          <w:lang w:val="pt-PT"/>
        </w:rPr>
      </w:pPr>
      <w:r w:rsidRPr="00704B1C">
        <w:rPr>
          <w:rFonts w:cstheme="majorHAnsi"/>
          <w:noProof/>
          <w:lang w:val="pt-PT"/>
        </w:rPr>
        <w:drawing>
          <wp:anchor distT="0" distB="0" distL="114300" distR="114300" simplePos="0" relativeHeight="251660288" behindDoc="1" locked="0" layoutInCell="1" allowOverlap="1" wp14:anchorId="2CEC1568" wp14:editId="643BF1BA">
            <wp:simplePos x="0" y="0"/>
            <wp:positionH relativeFrom="column">
              <wp:posOffset>2733040</wp:posOffset>
            </wp:positionH>
            <wp:positionV relativeFrom="paragraph">
              <wp:posOffset>1675130</wp:posOffset>
            </wp:positionV>
            <wp:extent cx="2714625" cy="3004820"/>
            <wp:effectExtent l="0" t="0" r="9525" b="5080"/>
            <wp:wrapTopAndBottom/>
            <wp:docPr id="144518962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89627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4B1C">
        <w:rPr>
          <w:rFonts w:cstheme="majorHAnsi"/>
          <w:noProof/>
          <w:lang w:val="pt-PT"/>
        </w:rPr>
        <w:drawing>
          <wp:anchor distT="0" distB="0" distL="114300" distR="114300" simplePos="0" relativeHeight="251659264" behindDoc="1" locked="0" layoutInCell="1" allowOverlap="1" wp14:anchorId="17CC910C" wp14:editId="7284916C">
            <wp:simplePos x="0" y="0"/>
            <wp:positionH relativeFrom="margin">
              <wp:align>left</wp:align>
            </wp:positionH>
            <wp:positionV relativeFrom="paragraph">
              <wp:posOffset>1619885</wp:posOffset>
            </wp:positionV>
            <wp:extent cx="2686050" cy="3677285"/>
            <wp:effectExtent l="0" t="0" r="0" b="0"/>
            <wp:wrapTopAndBottom/>
            <wp:docPr id="2432953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95306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3322" cy="3687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90B77">
        <w:rPr>
          <w:rFonts w:cstheme="majorHAnsi"/>
          <w:color w:val="003366"/>
          <w:lang w:val="pt-PT"/>
        </w:rPr>
        <w:t>2. Solução da Ferramenta de IA</w:t>
      </w:r>
    </w:p>
    <w:p w14:paraId="6C726F0E" w14:textId="5A071E04" w:rsidR="006E6B3D" w:rsidRPr="00704B1C" w:rsidRDefault="00000000">
      <w:pPr>
        <w:rPr>
          <w:rFonts w:cstheme="majorHAnsi"/>
          <w:lang w:val="pt-PT"/>
        </w:rPr>
      </w:pPr>
      <w:r w:rsidRPr="00704B1C">
        <w:rPr>
          <w:rFonts w:asciiTheme="majorHAnsi" w:hAnsiTheme="majorHAnsi" w:cstheme="majorHAnsi"/>
          <w:b/>
          <w:bCs/>
          <w:color w:val="003366"/>
          <w:sz w:val="28"/>
          <w:szCs w:val="28"/>
          <w:lang w:val="pt-PT"/>
        </w:rPr>
        <w:t>3. Análise Crítica</w:t>
      </w:r>
      <w:r w:rsidRPr="003637AD">
        <w:rPr>
          <w:rFonts w:asciiTheme="majorHAnsi" w:hAnsiTheme="majorHAnsi" w:cstheme="majorHAnsi"/>
          <w:lang w:val="pt-PT"/>
        </w:rPr>
        <w:br/>
      </w:r>
      <w:r w:rsidR="00704B1C">
        <w:rPr>
          <w:rFonts w:asciiTheme="majorHAnsi" w:hAnsiTheme="majorHAnsi" w:cstheme="majorHAnsi"/>
          <w:lang w:val="pt-PT"/>
        </w:rPr>
        <w:t>O IA obteve o mesmo resultado do que nós</w:t>
      </w:r>
      <w:r w:rsidR="00D52D61">
        <w:rPr>
          <w:rFonts w:asciiTheme="majorHAnsi" w:hAnsiTheme="majorHAnsi" w:cstheme="majorHAnsi"/>
          <w:lang w:val="pt-PT"/>
        </w:rPr>
        <w:t>, realizando os mesmos passos que nós.</w:t>
      </w:r>
    </w:p>
    <w:p w14:paraId="7D1B694A" w14:textId="77777777" w:rsidR="006E6B3D" w:rsidRPr="00790B77" w:rsidRDefault="00000000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4. Correção e Solução Final</w:t>
      </w:r>
    </w:p>
    <w:p w14:paraId="142FD2DF" w14:textId="66933018" w:rsidR="00754320" w:rsidRPr="003637AD" w:rsidRDefault="00704B1C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t>Não há correção a fazer, o resultado final é de que o António possui a maior probabilidade de ganhar a aposta.</w:t>
      </w:r>
      <w:r w:rsidRPr="003637AD">
        <w:rPr>
          <w:rFonts w:asciiTheme="majorHAnsi" w:hAnsiTheme="majorHAnsi" w:cstheme="majorHAnsi"/>
          <w:lang w:val="pt-PT"/>
        </w:rPr>
        <w:br/>
      </w:r>
    </w:p>
    <w:p w14:paraId="49C3B484" w14:textId="76FF7DDE" w:rsidR="00790B77" w:rsidRPr="003637AD" w:rsidRDefault="009463DB" w:rsidP="009463DB">
      <w:pPr>
        <w:pStyle w:val="Heading1"/>
        <w:rPr>
          <w:rFonts w:cstheme="majorHAnsi"/>
          <w:lang w:val="pt-PT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69FA873" wp14:editId="35178F18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4829175" cy="1600835"/>
            <wp:effectExtent l="0" t="0" r="9525" b="0"/>
            <wp:wrapTopAndBottom/>
            <wp:docPr id="662638883" name="Picture 2" descr="Imagem carreg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m carregad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B77" w:rsidRPr="00790B77">
        <w:rPr>
          <w:rFonts w:cstheme="majorHAnsi"/>
          <w:color w:val="003366"/>
          <w:lang w:val="pt-PT"/>
        </w:rPr>
        <w:t>1. Enunciado do Exercício 2</w:t>
      </w:r>
    </w:p>
    <w:p w14:paraId="02CDF386" w14:textId="1824DE92" w:rsidR="00790B77" w:rsidRPr="00E21061" w:rsidRDefault="00E21061" w:rsidP="00E21061">
      <w:pPr>
        <w:pStyle w:val="Heading1"/>
        <w:rPr>
          <w:rFonts w:cstheme="majorHAnsi"/>
          <w:lang w:val="pt-PT"/>
        </w:rPr>
      </w:pPr>
      <w:r w:rsidRPr="00E21061">
        <w:rPr>
          <w:rFonts w:cstheme="majorHAnsi"/>
          <w:noProof/>
          <w:color w:val="003366"/>
          <w:lang w:val="pt-PT"/>
        </w:rPr>
        <w:drawing>
          <wp:anchor distT="0" distB="0" distL="114300" distR="114300" simplePos="0" relativeHeight="251663360" behindDoc="0" locked="0" layoutInCell="1" allowOverlap="1" wp14:anchorId="0A690306" wp14:editId="4BD81B01">
            <wp:simplePos x="0" y="0"/>
            <wp:positionH relativeFrom="column">
              <wp:posOffset>2809875</wp:posOffset>
            </wp:positionH>
            <wp:positionV relativeFrom="paragraph">
              <wp:posOffset>2141220</wp:posOffset>
            </wp:positionV>
            <wp:extent cx="2942590" cy="3181350"/>
            <wp:effectExtent l="0" t="0" r="0" b="0"/>
            <wp:wrapTopAndBottom/>
            <wp:docPr id="1775223033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23033" name="Picture 1" descr="A screenshot of a black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1061">
        <w:rPr>
          <w:rFonts w:cstheme="majorHAnsi"/>
          <w:noProof/>
          <w:lang w:val="pt-PT"/>
        </w:rPr>
        <w:drawing>
          <wp:anchor distT="0" distB="0" distL="114300" distR="114300" simplePos="0" relativeHeight="251662336" behindDoc="0" locked="0" layoutInCell="1" allowOverlap="1" wp14:anchorId="7062A9DB" wp14:editId="58093690">
            <wp:simplePos x="0" y="0"/>
            <wp:positionH relativeFrom="margin">
              <wp:align>left</wp:align>
            </wp:positionH>
            <wp:positionV relativeFrom="paragraph">
              <wp:posOffset>2122170</wp:posOffset>
            </wp:positionV>
            <wp:extent cx="2724150" cy="3606165"/>
            <wp:effectExtent l="0" t="0" r="0" b="0"/>
            <wp:wrapTopAndBottom/>
            <wp:docPr id="2011718302" name="Picture 1" descr="A screenshot of 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18302" name="Picture 1" descr="A screenshot of 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B77" w:rsidRPr="00790B77">
        <w:rPr>
          <w:rFonts w:cstheme="majorHAnsi"/>
          <w:color w:val="003366"/>
          <w:lang w:val="pt-PT"/>
        </w:rPr>
        <w:t>2. Solução da Ferramenta de IA</w:t>
      </w:r>
    </w:p>
    <w:p w14:paraId="320401AB" w14:textId="58F7A139" w:rsidR="00790B77" w:rsidRPr="00790B77" w:rsidRDefault="00790B77" w:rsidP="00790B77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3. Análise Crítica</w:t>
      </w:r>
    </w:p>
    <w:p w14:paraId="5EC0DA7C" w14:textId="6C8830D3" w:rsidR="00790B77" w:rsidRPr="003637AD" w:rsidRDefault="00D52D61" w:rsidP="00790B77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t>O IA obteve o mesmo resultado do que nós, realizando os mesmos passos que nós.</w:t>
      </w:r>
      <w:r w:rsidR="00790B77" w:rsidRPr="003637AD">
        <w:rPr>
          <w:rFonts w:asciiTheme="majorHAnsi" w:hAnsiTheme="majorHAnsi" w:cstheme="majorHAnsi"/>
          <w:lang w:val="pt-PT"/>
        </w:rPr>
        <w:br/>
      </w:r>
    </w:p>
    <w:p w14:paraId="278A9DF7" w14:textId="77777777" w:rsidR="00790B77" w:rsidRPr="00790B77" w:rsidRDefault="00790B77" w:rsidP="00790B77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4. Correção e Solução Final</w:t>
      </w:r>
    </w:p>
    <w:p w14:paraId="029C2DA3" w14:textId="756F6563" w:rsidR="00790B77" w:rsidRPr="00790B77" w:rsidRDefault="00E21061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t xml:space="preserve">Não há correção a fazer, o resultado final é a resposta </w:t>
      </w:r>
      <w:r w:rsidRPr="00E21061">
        <w:rPr>
          <w:rFonts w:asciiTheme="majorHAnsi" w:hAnsiTheme="majorHAnsi" w:cstheme="majorHAnsi"/>
          <w:b/>
          <w:bCs/>
          <w:lang w:val="pt-PT"/>
        </w:rPr>
        <w:t>(B) – 0</w:t>
      </w:r>
      <w:r>
        <w:rPr>
          <w:rFonts w:asciiTheme="majorHAnsi" w:hAnsiTheme="majorHAnsi" w:cstheme="majorHAnsi"/>
          <w:lang w:val="pt-PT"/>
        </w:rPr>
        <w:t xml:space="preserve"> .</w:t>
      </w:r>
    </w:p>
    <w:p w14:paraId="452E0FD7" w14:textId="77777777" w:rsidR="00790B77" w:rsidRPr="00790B77" w:rsidRDefault="00790B77">
      <w:pPr>
        <w:rPr>
          <w:rFonts w:asciiTheme="majorHAnsi" w:hAnsiTheme="majorHAnsi" w:cstheme="majorHAnsi"/>
          <w:lang w:val="pt-PT"/>
        </w:rPr>
      </w:pPr>
    </w:p>
    <w:p w14:paraId="23D4D047" w14:textId="7E6DC161" w:rsidR="00790B77" w:rsidRPr="003637AD" w:rsidRDefault="00096A6E" w:rsidP="00096A6E">
      <w:pPr>
        <w:pStyle w:val="Heading1"/>
        <w:rPr>
          <w:rFonts w:cstheme="majorHAnsi"/>
          <w:lang w:val="pt-PT"/>
        </w:rPr>
      </w:pPr>
      <w:r w:rsidRPr="00096A6E">
        <w:rPr>
          <w:rFonts w:cstheme="majorHAnsi"/>
          <w:noProof/>
          <w:sz w:val="22"/>
          <w:szCs w:val="22"/>
          <w:lang w:val="pt-PT"/>
        </w:rPr>
        <w:lastRenderedPageBreak/>
        <w:drawing>
          <wp:anchor distT="0" distB="0" distL="114300" distR="114300" simplePos="0" relativeHeight="251665408" behindDoc="0" locked="0" layoutInCell="1" allowOverlap="1" wp14:anchorId="391E78AE" wp14:editId="00A1CFD8">
            <wp:simplePos x="0" y="0"/>
            <wp:positionH relativeFrom="margin">
              <wp:align>left</wp:align>
            </wp:positionH>
            <wp:positionV relativeFrom="paragraph">
              <wp:posOffset>226695</wp:posOffset>
            </wp:positionV>
            <wp:extent cx="3895725" cy="2028825"/>
            <wp:effectExtent l="0" t="0" r="9525" b="9525"/>
            <wp:wrapTopAndBottom/>
            <wp:docPr id="1765137004" name="Picture 9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37004" name="Picture 9" descr="A close-up of a docum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B77" w:rsidRPr="00790B77">
        <w:rPr>
          <w:rFonts w:cstheme="majorHAnsi"/>
          <w:color w:val="003366"/>
          <w:lang w:val="pt-PT"/>
        </w:rPr>
        <w:t xml:space="preserve">1. Enunciado do Exercício </w:t>
      </w:r>
      <w:r w:rsidR="00790B77">
        <w:rPr>
          <w:rFonts w:cstheme="majorHAnsi"/>
          <w:color w:val="003366"/>
          <w:lang w:val="pt-PT"/>
        </w:rPr>
        <w:t>3</w:t>
      </w:r>
    </w:p>
    <w:p w14:paraId="5D282570" w14:textId="0AB3C688" w:rsidR="00790B77" w:rsidRPr="003637AD" w:rsidRDefault="00096A6E" w:rsidP="00096A6E">
      <w:pPr>
        <w:pStyle w:val="Heading1"/>
        <w:rPr>
          <w:rFonts w:cstheme="majorHAnsi"/>
          <w:lang w:val="pt-PT"/>
        </w:rPr>
      </w:pPr>
      <w:r w:rsidRPr="00096A6E">
        <w:rPr>
          <w:rFonts w:cstheme="majorHAnsi"/>
          <w:noProof/>
          <w:lang w:val="pt-PT"/>
        </w:rPr>
        <w:drawing>
          <wp:anchor distT="0" distB="0" distL="114300" distR="114300" simplePos="0" relativeHeight="251664384" behindDoc="0" locked="0" layoutInCell="1" allowOverlap="1" wp14:anchorId="6BC68C37" wp14:editId="276ED7AF">
            <wp:simplePos x="0" y="0"/>
            <wp:positionH relativeFrom="page">
              <wp:align>right</wp:align>
            </wp:positionH>
            <wp:positionV relativeFrom="paragraph">
              <wp:posOffset>3083560</wp:posOffset>
            </wp:positionV>
            <wp:extent cx="3248025" cy="1556385"/>
            <wp:effectExtent l="0" t="0" r="9525" b="5715"/>
            <wp:wrapTopAndBottom/>
            <wp:docPr id="596212499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12499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6A6E">
        <w:rPr>
          <w:rFonts w:cstheme="majorHAnsi"/>
          <w:noProof/>
          <w:sz w:val="22"/>
          <w:szCs w:val="22"/>
          <w:lang w:val="pt-PT"/>
        </w:rPr>
        <w:drawing>
          <wp:anchor distT="0" distB="0" distL="114300" distR="114300" simplePos="0" relativeHeight="251666432" behindDoc="0" locked="0" layoutInCell="1" allowOverlap="1" wp14:anchorId="05FCDEB3" wp14:editId="01DBBD04">
            <wp:simplePos x="0" y="0"/>
            <wp:positionH relativeFrom="margin">
              <wp:align>left</wp:align>
            </wp:positionH>
            <wp:positionV relativeFrom="paragraph">
              <wp:posOffset>2550160</wp:posOffset>
            </wp:positionV>
            <wp:extent cx="3381375" cy="2406015"/>
            <wp:effectExtent l="0" t="0" r="0" b="0"/>
            <wp:wrapTopAndBottom/>
            <wp:docPr id="1901524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794" cy="241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B77" w:rsidRPr="00790B77">
        <w:rPr>
          <w:rFonts w:cstheme="majorHAnsi"/>
          <w:color w:val="003366"/>
          <w:lang w:val="pt-PT"/>
        </w:rPr>
        <w:t>2. Solução da Ferramenta de IA</w:t>
      </w:r>
    </w:p>
    <w:p w14:paraId="683127E8" w14:textId="69F61358" w:rsidR="00790B77" w:rsidRPr="00790B77" w:rsidRDefault="00790B77" w:rsidP="00790B77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3. Análise Crítica</w:t>
      </w:r>
    </w:p>
    <w:p w14:paraId="40D4D08A" w14:textId="28916335" w:rsidR="00790B77" w:rsidRPr="003637AD" w:rsidRDefault="00D52D61" w:rsidP="00790B77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t>O IA obteve o mesmo resultado do que nós, realizando os mesmos passos que nós.</w:t>
      </w:r>
      <w:r w:rsidR="00790B77" w:rsidRPr="003637AD">
        <w:rPr>
          <w:rFonts w:asciiTheme="majorHAnsi" w:hAnsiTheme="majorHAnsi" w:cstheme="majorHAnsi"/>
          <w:lang w:val="pt-PT"/>
        </w:rPr>
        <w:br/>
      </w:r>
    </w:p>
    <w:p w14:paraId="3F510F21" w14:textId="77777777" w:rsidR="00790B77" w:rsidRPr="00790B77" w:rsidRDefault="00790B77" w:rsidP="00790B77">
      <w:pPr>
        <w:pStyle w:val="Heading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4. Correção e Solução Final</w:t>
      </w:r>
    </w:p>
    <w:p w14:paraId="1E1C5D26" w14:textId="21E0C905" w:rsidR="00790B77" w:rsidRPr="003637AD" w:rsidRDefault="00096A6E" w:rsidP="00096A6E">
      <w:pPr>
        <w:rPr>
          <w:rFonts w:asciiTheme="majorHAnsi" w:hAnsiTheme="majorHAnsi" w:cstheme="majorHAnsi"/>
          <w:lang w:val="pt-PT"/>
        </w:rPr>
      </w:pPr>
      <w:r>
        <w:rPr>
          <w:rFonts w:asciiTheme="majorHAnsi" w:hAnsiTheme="majorHAnsi" w:cstheme="majorHAnsi"/>
          <w:lang w:val="pt-PT"/>
        </w:rPr>
        <w:t xml:space="preserve">Não há correção a fazer, a probabilidade de </w:t>
      </w:r>
      <w:r w:rsidR="00840E21">
        <w:rPr>
          <w:rFonts w:asciiTheme="majorHAnsi" w:hAnsiTheme="majorHAnsi" w:cstheme="majorHAnsi"/>
          <w:lang w:val="pt-PT"/>
        </w:rPr>
        <w:t>uma ser peça defeituosa é de 0.0143 e a probabilidade de uma peça da maquina I ser defeituosa é de 0.49.</w:t>
      </w:r>
    </w:p>
    <w:sectPr w:rsidR="00790B77" w:rsidRPr="003637AD" w:rsidSect="00FD6A5A">
      <w:headerReference w:type="default" r:id="rId17"/>
      <w:footerReference w:type="default" r:id="rId18"/>
      <w:pgSz w:w="12240" w:h="15840"/>
      <w:pgMar w:top="1440" w:right="616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16C4D" w14:textId="77777777" w:rsidR="00BB7C8A" w:rsidRDefault="00BB7C8A" w:rsidP="00754320">
      <w:pPr>
        <w:spacing w:after="0" w:line="240" w:lineRule="auto"/>
      </w:pPr>
      <w:r>
        <w:separator/>
      </w:r>
    </w:p>
  </w:endnote>
  <w:endnote w:type="continuationSeparator" w:id="0">
    <w:p w14:paraId="6D63FA79" w14:textId="77777777" w:rsidR="00BB7C8A" w:rsidRDefault="00BB7C8A" w:rsidP="00754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140FC" w14:textId="3ADED65E" w:rsidR="00754320" w:rsidRDefault="00754320">
    <w:pPr>
      <w:pStyle w:val="Footer"/>
      <w:jc w:val="right"/>
    </w:pPr>
  </w:p>
  <w:p w14:paraId="7B076757" w14:textId="77777777" w:rsidR="00754320" w:rsidRDefault="007543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D96F2" w14:textId="77777777" w:rsidR="00BB7C8A" w:rsidRDefault="00BB7C8A" w:rsidP="00754320">
      <w:pPr>
        <w:spacing w:after="0" w:line="240" w:lineRule="auto"/>
      </w:pPr>
      <w:r>
        <w:separator/>
      </w:r>
    </w:p>
  </w:footnote>
  <w:footnote w:type="continuationSeparator" w:id="0">
    <w:p w14:paraId="17452284" w14:textId="77777777" w:rsidR="00BB7C8A" w:rsidRDefault="00BB7C8A" w:rsidP="00754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EC723" w14:textId="549462D0" w:rsidR="00754320" w:rsidRDefault="00754320">
    <w:pPr>
      <w:pStyle w:val="Header"/>
    </w:pPr>
    <w:r w:rsidRPr="00790B77">
      <w:rPr>
        <w:rFonts w:asciiTheme="majorHAnsi" w:hAnsiTheme="majorHAnsi" w:cstheme="majorHAnsi"/>
        <w:b/>
        <w:color w:val="000080"/>
        <w:sz w:val="36"/>
        <w:lang w:val="pt-PT"/>
      </w:rPr>
      <w:t>RELATÓRIO DA ATIVIDADE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670117">
    <w:abstractNumId w:val="8"/>
  </w:num>
  <w:num w:numId="2" w16cid:durableId="341513822">
    <w:abstractNumId w:val="6"/>
  </w:num>
  <w:num w:numId="3" w16cid:durableId="1595701505">
    <w:abstractNumId w:val="5"/>
  </w:num>
  <w:num w:numId="4" w16cid:durableId="2001738611">
    <w:abstractNumId w:val="4"/>
  </w:num>
  <w:num w:numId="5" w16cid:durableId="1796362589">
    <w:abstractNumId w:val="7"/>
  </w:num>
  <w:num w:numId="6" w16cid:durableId="1128165314">
    <w:abstractNumId w:val="3"/>
  </w:num>
  <w:num w:numId="7" w16cid:durableId="891428220">
    <w:abstractNumId w:val="2"/>
  </w:num>
  <w:num w:numId="8" w16cid:durableId="95559687">
    <w:abstractNumId w:val="1"/>
  </w:num>
  <w:num w:numId="9" w16cid:durableId="54043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A6E"/>
    <w:rsid w:val="0015074B"/>
    <w:rsid w:val="002031D8"/>
    <w:rsid w:val="0029639D"/>
    <w:rsid w:val="00324542"/>
    <w:rsid w:val="00326F90"/>
    <w:rsid w:val="00351707"/>
    <w:rsid w:val="003637AD"/>
    <w:rsid w:val="004A4B4B"/>
    <w:rsid w:val="004D7D05"/>
    <w:rsid w:val="00647422"/>
    <w:rsid w:val="006E6B3D"/>
    <w:rsid w:val="00704B1C"/>
    <w:rsid w:val="0072484E"/>
    <w:rsid w:val="00754320"/>
    <w:rsid w:val="00790B77"/>
    <w:rsid w:val="00840E21"/>
    <w:rsid w:val="00866F5F"/>
    <w:rsid w:val="00871E67"/>
    <w:rsid w:val="008A2A03"/>
    <w:rsid w:val="009463DB"/>
    <w:rsid w:val="00AA1D8D"/>
    <w:rsid w:val="00B47730"/>
    <w:rsid w:val="00BA0C75"/>
    <w:rsid w:val="00BB7C8A"/>
    <w:rsid w:val="00BF1DB0"/>
    <w:rsid w:val="00CB0664"/>
    <w:rsid w:val="00D52D61"/>
    <w:rsid w:val="00E21061"/>
    <w:rsid w:val="00F70172"/>
    <w:rsid w:val="00F81F4F"/>
    <w:rsid w:val="00FC693F"/>
    <w:rsid w:val="00FD6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440D3"/>
  <w14:defaultImageDpi w14:val="300"/>
  <w15:docId w15:val="{B54B7F79-C8F0-414F-931C-95675C98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96A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6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165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Deolinda Rasteiro</dc:creator>
  <cp:keywords/>
  <dc:description>generated by python-docx</dc:description>
  <cp:lastModifiedBy>Artur Meireles de Sousa Falcão</cp:lastModifiedBy>
  <cp:revision>3</cp:revision>
  <cp:lastPrinted>2025-02-16T19:17:00Z</cp:lastPrinted>
  <dcterms:created xsi:type="dcterms:W3CDTF">2025-02-27T11:33:00Z</dcterms:created>
  <dcterms:modified xsi:type="dcterms:W3CDTF">2025-02-27T11:39:00Z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8830df80ae41c5df10208170c510cbcddad9316cdbdd61b97697107d6301e9ae</vt:lpwstr>
  </property>
</Properties>
</file>